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Répartition du travail</w:t>
      </w:r>
    </w:p>
    <w:p>
      <w:pPr>
        <w:pStyle w:val="Heading2"/>
      </w:pPr>
      <w:r>
        <w:t>Back-end (PHP &amp; Base de données)</w:t>
      </w:r>
    </w:p>
    <w:p>
      <w:r>
        <w:t>- Nom Prénom</w:t>
      </w:r>
    </w:p>
    <w:p>
      <w:r>
        <w:t>- Conception de la base de données (tables utilisateurs, commandes, sandwichs)</w:t>
      </w:r>
    </w:p>
    <w:p>
      <w:r>
        <w:t>- Connexion à la base de données (PDO)</w:t>
      </w:r>
    </w:p>
    <w:p>
      <w:r>
        <w:t>- Système d’authentification (inscription, connexion, déconnexion)</w:t>
      </w:r>
    </w:p>
    <w:p>
      <w:r>
        <w:t>- Gestion des sessions utilisateur</w:t>
      </w:r>
    </w:p>
    <w:p>
      <w:r>
        <w:t>- CRUD des commandes (création, lecture, modification, suppression)</w:t>
      </w:r>
    </w:p>
    <w:p>
      <w:r>
        <w:t>- Génération des QR codes (generate_qr.php)</w:t>
      </w:r>
    </w:p>
    <w:p>
      <w:r>
        <w:t>- Sécurisation des données (requêtes préparées, validation des inputs)</w:t>
      </w:r>
    </w:p>
    <w:p>
      <w:pPr>
        <w:pStyle w:val="Heading2"/>
      </w:pPr>
      <w:r>
        <w:t>Front-end (HTML / CSS / JS)</w:t>
      </w:r>
    </w:p>
    <w:p>
      <w:r>
        <w:t>- Nom Prénom</w:t>
      </w:r>
    </w:p>
    <w:p>
      <w:r>
        <w:t>- Création des pages principales (index, commandes, détails sandwich)</w:t>
      </w:r>
    </w:p>
    <w:p>
      <w:r>
        <w:t>- Intégration HTML/CSS</w:t>
      </w:r>
    </w:p>
    <w:p>
      <w:r>
        <w:t>- Mise en page responsive (mobile/tablette)</w:t>
      </w:r>
    </w:p>
    <w:p>
      <w:r>
        <w:t>- Affichage dynamique des sandwichs</w:t>
      </w:r>
    </w:p>
    <w:p>
      <w:r>
        <w:t>- Formulaires (commande, login, signup)</w:t>
      </w:r>
    </w:p>
    <w:p>
      <w:r>
        <w:t>- Amélioration UX (messages d’erreur/succès)</w:t>
      </w:r>
    </w:p>
    <w:p>
      <w:pPr>
        <w:pStyle w:val="Heading2"/>
      </w:pPr>
      <w:r>
        <w:t>Tests &amp; Debug</w:t>
      </w:r>
    </w:p>
    <w:p>
      <w:r>
        <w:t>- Nom Prénom</w:t>
      </w:r>
    </w:p>
    <w:p>
      <w:r>
        <w:t>- Tests des fonctionnalités (login, commande, QR code)</w:t>
      </w:r>
    </w:p>
    <w:p>
      <w:r>
        <w:t>- Détection et correction des bugs</w:t>
      </w:r>
    </w:p>
    <w:p>
      <w:r>
        <w:t>- Vérification des formulaires</w:t>
      </w:r>
    </w:p>
    <w:p>
      <w:r>
        <w:t>- Tests de sécurité (injection SQL, XSS)</w:t>
      </w:r>
    </w:p>
    <w:p>
      <w:r>
        <w:t>- Validation du bon fonctionnement global</w:t>
      </w:r>
    </w:p>
    <w:p>
      <w:pPr>
        <w:pStyle w:val="Heading2"/>
      </w:pPr>
      <w:r>
        <w:t>Déploiement &amp; Configuration</w:t>
      </w:r>
    </w:p>
    <w:p>
      <w:r>
        <w:t>- Nom Prénom</w:t>
      </w:r>
    </w:p>
    <w:p>
      <w:r>
        <w:t>- Installation du projet (serveur local / XAMPP / WAMP)</w:t>
      </w:r>
    </w:p>
    <w:p>
      <w:r>
        <w:t>- Configuration de la base de données</w:t>
      </w:r>
    </w:p>
    <w:p>
      <w:r>
        <w:t>- Gestion des dépendances (Composer)</w:t>
      </w:r>
    </w:p>
    <w:p>
      <w:r>
        <w:t>- Mise en ligne (si applicable)</w:t>
      </w:r>
    </w:p>
    <w:p>
      <w:r>
        <w:t>- Gestion des fichiers .env / config</w:t>
      </w:r>
    </w:p>
    <w:p>
      <w:pPr>
        <w:pStyle w:val="Heading2"/>
      </w:pPr>
      <w:r>
        <w:t>Documentation</w:t>
      </w:r>
    </w:p>
    <w:p>
      <w:r>
        <w:t>- Nom Prénom</w:t>
      </w:r>
    </w:p>
    <w:p>
      <w:r>
        <w:t>- Rédaction du README</w:t>
      </w:r>
    </w:p>
    <w:p>
      <w:r>
        <w:t>- Explication de l’installation du projet</w:t>
      </w:r>
    </w:p>
    <w:p>
      <w:r>
        <w:t>- Description des fonctionnalités</w:t>
      </w:r>
    </w:p>
    <w:p>
      <w:r>
        <w:t>- Ajout de captures d’écran</w:t>
      </w:r>
    </w:p>
    <w:p>
      <w:r>
        <w:t>- Explication de la structure du projet</w:t>
      </w:r>
    </w:p>
    <w:p>
      <w:pPr>
        <w:pStyle w:val="Heading2"/>
      </w:pPr>
      <w:r>
        <w:t>Organisation du travail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Tâche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Statut</w:t>
            </w:r>
          </w:p>
        </w:tc>
      </w:tr>
      <w:tr>
        <w:tc>
          <w:tcPr>
            <w:tcW w:type="dxa" w:w="2880"/>
          </w:tcPr>
          <w:p>
            <w:r>
              <w:t>Base de données</w:t>
            </w:r>
          </w:p>
        </w:tc>
        <w:tc>
          <w:tcPr>
            <w:tcW w:type="dxa" w:w="2880"/>
          </w:tcPr>
          <w:p>
            <w:r>
              <w:t>Nom</w:t>
            </w:r>
          </w:p>
        </w:tc>
        <w:tc>
          <w:tcPr>
            <w:tcW w:type="dxa" w:w="2880"/>
          </w:tcPr>
          <w:p>
            <w:r>
              <w:t>✅ / ⏳</w:t>
            </w:r>
          </w:p>
        </w:tc>
      </w:tr>
      <w:tr>
        <w:tc>
          <w:tcPr>
            <w:tcW w:type="dxa" w:w="2880"/>
          </w:tcPr>
          <w:p>
            <w:r>
              <w:t>Authentification</w:t>
            </w:r>
          </w:p>
        </w:tc>
        <w:tc>
          <w:tcPr>
            <w:tcW w:type="dxa" w:w="2880"/>
          </w:tcPr>
          <w:p>
            <w:r>
              <w:t>Nom</w:t>
            </w:r>
          </w:p>
        </w:tc>
        <w:tc>
          <w:tcPr>
            <w:tcW w:type="dxa" w:w="2880"/>
          </w:tcPr>
          <w:p>
            <w:r>
              <w:t>✅ / ⏳</w:t>
            </w:r>
          </w:p>
        </w:tc>
      </w:tr>
      <w:tr>
        <w:tc>
          <w:tcPr>
            <w:tcW w:type="dxa" w:w="2880"/>
          </w:tcPr>
          <w:p>
            <w:r>
              <w:t>Interface utilisateur</w:t>
            </w:r>
          </w:p>
        </w:tc>
        <w:tc>
          <w:tcPr>
            <w:tcW w:type="dxa" w:w="2880"/>
          </w:tcPr>
          <w:p>
            <w:r>
              <w:t>Nom</w:t>
            </w:r>
          </w:p>
        </w:tc>
        <w:tc>
          <w:tcPr>
            <w:tcW w:type="dxa" w:w="2880"/>
          </w:tcPr>
          <w:p>
            <w:r>
              <w:t>✅ / ⏳</w:t>
            </w:r>
          </w:p>
        </w:tc>
      </w:tr>
      <w:tr>
        <w:tc>
          <w:tcPr>
            <w:tcW w:type="dxa" w:w="2880"/>
          </w:tcPr>
          <w:p>
            <w:r>
              <w:t>Commandes</w:t>
            </w:r>
          </w:p>
        </w:tc>
        <w:tc>
          <w:tcPr>
            <w:tcW w:type="dxa" w:w="2880"/>
          </w:tcPr>
          <w:p>
            <w:r>
              <w:t>Nom</w:t>
            </w:r>
          </w:p>
        </w:tc>
        <w:tc>
          <w:tcPr>
            <w:tcW w:type="dxa" w:w="2880"/>
          </w:tcPr>
          <w:p>
            <w:r>
              <w:t>✅ / ⏳</w:t>
            </w:r>
          </w:p>
        </w:tc>
      </w:tr>
      <w:tr>
        <w:tc>
          <w:tcPr>
            <w:tcW w:type="dxa" w:w="2880"/>
          </w:tcPr>
          <w:p>
            <w:r>
              <w:t>QR Code</w:t>
            </w:r>
          </w:p>
        </w:tc>
        <w:tc>
          <w:tcPr>
            <w:tcW w:type="dxa" w:w="2880"/>
          </w:tcPr>
          <w:p>
            <w:r>
              <w:t>Nom</w:t>
            </w:r>
          </w:p>
        </w:tc>
        <w:tc>
          <w:tcPr>
            <w:tcW w:type="dxa" w:w="2880"/>
          </w:tcPr>
          <w:p>
            <w:r>
              <w:t>✅ / ⏳</w:t>
            </w:r>
          </w:p>
        </w:tc>
      </w:tr>
      <w:tr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Nom</w:t>
            </w:r>
          </w:p>
        </w:tc>
        <w:tc>
          <w:tcPr>
            <w:tcW w:type="dxa" w:w="2880"/>
          </w:tcPr>
          <w:p>
            <w:r>
              <w:t>✅ / ⏳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Nom</w:t>
            </w:r>
          </w:p>
        </w:tc>
        <w:tc>
          <w:tcPr>
            <w:tcW w:type="dxa" w:w="2880"/>
          </w:tcPr>
          <w:p>
            <w:r>
              <w:t>✅ / ⏳</w:t>
            </w:r>
          </w:p>
        </w:tc>
      </w:tr>
    </w:tbl>
    <w:p>
      <w:pPr>
        <w:pStyle w:val="Heading2"/>
      </w:pPr>
      <w:r>
        <w:t>Remarques</w:t>
      </w:r>
    </w:p>
    <w:p>
      <w:r>
        <w:t>- Chaque membre est responsable de ses parties mais participe aussi aux tests globaux</w:t>
      </w:r>
    </w:p>
    <w:p>
      <w:r>
        <w:t>- Le projet est développé en collaboration via GitHub</w:t>
      </w:r>
    </w:p>
    <w:p>
      <w:r>
        <w:t>- Les commits doivent être clairs et réguliers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